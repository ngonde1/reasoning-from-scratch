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data summary with key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Customer Name</w:t>
            </w:r>
          </w:p>
        </w:tc>
        <w:tc>
          <w:tcPr>
            <w:tcW w:type="dxa" w:w="1728"/>
          </w:tcPr>
          <w:p>
            <w:r>
              <w:t>Capacity of the Computer</w:t>
            </w:r>
          </w:p>
        </w:tc>
        <w:tc>
          <w:tcPr>
            <w:tcW w:type="dxa" w:w="1728"/>
          </w:tcPr>
          <w:p>
            <w:r>
              <w:t>Customer Location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2026-01-25</w:t>
            </w:r>
          </w:p>
        </w:tc>
        <w:tc>
          <w:tcPr>
            <w:tcW w:type="dxa" w:w="1728"/>
          </w:tcPr>
          <w:p>
            <w:r>
              <w:t>Alice Johnson</w:t>
            </w:r>
          </w:p>
        </w:tc>
        <w:tc>
          <w:tcPr>
            <w:tcW w:type="dxa" w:w="1728"/>
          </w:tcPr>
          <w:p>
            <w:r>
              <w:t>Intel i7, 16GB RAM, 512GB SSD</w:t>
            </w:r>
          </w:p>
        </w:tc>
        <w:tc>
          <w:tcPr>
            <w:tcW w:type="dxa" w:w="1728"/>
          </w:tcPr>
          <w:p>
            <w:r>
              <w:t>Douala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2026-01-26</w:t>
            </w:r>
          </w:p>
        </w:tc>
        <w:tc>
          <w:tcPr>
            <w:tcW w:type="dxa" w:w="1728"/>
          </w:tcPr>
          <w:p>
            <w:r>
              <w:t>Mohamed Diallo</w:t>
            </w:r>
          </w:p>
        </w:tc>
        <w:tc>
          <w:tcPr>
            <w:tcW w:type="dxa" w:w="1728"/>
          </w:tcPr>
          <w:p>
            <w:r>
              <w:t>Ryzen 5, 8GB RAM, 256GB SSD</w:t>
            </w:r>
          </w:p>
        </w:tc>
        <w:tc>
          <w:tcPr>
            <w:tcW w:type="dxa" w:w="1728"/>
          </w:tcPr>
          <w:p>
            <w:r>
              <w:t>Yaoundé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2026-01-26</w:t>
            </w:r>
          </w:p>
        </w:tc>
        <w:tc>
          <w:tcPr>
            <w:tcW w:type="dxa" w:w="1728"/>
          </w:tcPr>
          <w:p>
            <w:r>
              <w:t>Chloe Dubois</w:t>
            </w:r>
          </w:p>
        </w:tc>
        <w:tc>
          <w:tcPr>
            <w:tcW w:type="dxa" w:w="1728"/>
          </w:tcPr>
          <w:p>
            <w:r>
              <w:t>M1 Mac, 8GB RAM, 512GB SSD</w:t>
            </w:r>
          </w:p>
        </w:tc>
        <w:tc>
          <w:tcPr>
            <w:tcW w:type="dxa" w:w="1728"/>
          </w:tcPr>
          <w:p>
            <w:r>
              <w:t>Paris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