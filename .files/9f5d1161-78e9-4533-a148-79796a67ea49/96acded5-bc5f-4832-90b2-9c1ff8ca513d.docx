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768" w:rsidRPr="003B0E2F" w:rsidRDefault="00FE6E39">
      <w:pPr>
        <w:rPr>
          <w:b/>
          <w:sz w:val="32"/>
          <w:szCs w:val="32"/>
          <w:u w:val="single"/>
        </w:rPr>
      </w:pPr>
      <w:r w:rsidRPr="003B0E2F">
        <w:rPr>
          <w:b/>
          <w:sz w:val="32"/>
          <w:szCs w:val="32"/>
          <w:u w:val="single"/>
        </w:rPr>
        <w:t>Customer sheet information summary.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308"/>
        <w:gridCol w:w="2334"/>
        <w:gridCol w:w="2446"/>
        <w:gridCol w:w="1922"/>
      </w:tblGrid>
      <w:tr w:rsidR="00635768" w:rsidTr="000150EA">
        <w:trPr>
          <w:trHeight w:val="532"/>
        </w:trPr>
        <w:tc>
          <w:tcPr>
            <w:tcW w:w="1951" w:type="dxa"/>
          </w:tcPr>
          <w:p w:rsidR="00635768" w:rsidRDefault="00FE6E39" w:rsidP="003B0E2F">
            <w:pPr>
              <w:jc w:val="center"/>
            </w:pPr>
            <w:r>
              <w:t>Number</w:t>
            </w:r>
          </w:p>
          <w:p w:rsidR="000150EA" w:rsidRDefault="000150EA" w:rsidP="003B0E2F">
            <w:pPr>
              <w:jc w:val="center"/>
            </w:pPr>
            <w:r>
              <w:t>Tel</w:t>
            </w:r>
            <w:bookmarkStart w:id="0" w:name="_GoBack"/>
            <w:bookmarkEnd w:id="0"/>
          </w:p>
        </w:tc>
        <w:tc>
          <w:tcPr>
            <w:tcW w:w="2308" w:type="dxa"/>
          </w:tcPr>
          <w:p w:rsidR="00635768" w:rsidRDefault="00FE6E39" w:rsidP="003B0E2F">
            <w:pPr>
              <w:jc w:val="center"/>
            </w:pPr>
            <w:r>
              <w:t>Date</w:t>
            </w:r>
            <w:r w:rsidR="000150EA">
              <w:t>/Time</w:t>
            </w:r>
          </w:p>
        </w:tc>
        <w:tc>
          <w:tcPr>
            <w:tcW w:w="2334" w:type="dxa"/>
          </w:tcPr>
          <w:p w:rsidR="00635768" w:rsidRDefault="00FE6E39" w:rsidP="003B0E2F">
            <w:pPr>
              <w:jc w:val="center"/>
            </w:pPr>
            <w:r>
              <w:t>Customer Name</w:t>
            </w:r>
          </w:p>
        </w:tc>
        <w:tc>
          <w:tcPr>
            <w:tcW w:w="2446" w:type="dxa"/>
          </w:tcPr>
          <w:p w:rsidR="00635768" w:rsidRDefault="00FE6E39" w:rsidP="003B0E2F">
            <w:pPr>
              <w:jc w:val="center"/>
            </w:pPr>
            <w:r>
              <w:t>Capacity of the Computer</w:t>
            </w:r>
          </w:p>
        </w:tc>
        <w:tc>
          <w:tcPr>
            <w:tcW w:w="1922" w:type="dxa"/>
          </w:tcPr>
          <w:p w:rsidR="00635768" w:rsidRDefault="00FE6E39" w:rsidP="003B0E2F">
            <w:pPr>
              <w:jc w:val="center"/>
            </w:pPr>
            <w:r>
              <w:t>Customer Location</w:t>
            </w:r>
          </w:p>
        </w:tc>
      </w:tr>
      <w:tr w:rsidR="00635768" w:rsidTr="000150EA">
        <w:trPr>
          <w:trHeight w:val="553"/>
        </w:trPr>
        <w:tc>
          <w:tcPr>
            <w:tcW w:w="1951" w:type="dxa"/>
          </w:tcPr>
          <w:p w:rsidR="00635768" w:rsidRDefault="00635768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75"/>
        </w:trPr>
        <w:tc>
          <w:tcPr>
            <w:tcW w:w="1951" w:type="dxa"/>
          </w:tcPr>
          <w:p w:rsidR="00635768" w:rsidRDefault="00635768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48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32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48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  <w:tr w:rsidR="00635768" w:rsidTr="000150EA">
        <w:trPr>
          <w:trHeight w:val="516"/>
        </w:trPr>
        <w:tc>
          <w:tcPr>
            <w:tcW w:w="1951" w:type="dxa"/>
          </w:tcPr>
          <w:p w:rsidR="00635768" w:rsidRDefault="00635768"/>
          <w:p w:rsidR="003B0E2F" w:rsidRDefault="003B0E2F"/>
        </w:tc>
        <w:tc>
          <w:tcPr>
            <w:tcW w:w="2308" w:type="dxa"/>
          </w:tcPr>
          <w:p w:rsidR="00635768" w:rsidRDefault="00635768"/>
        </w:tc>
        <w:tc>
          <w:tcPr>
            <w:tcW w:w="2334" w:type="dxa"/>
          </w:tcPr>
          <w:p w:rsidR="00635768" w:rsidRDefault="00635768"/>
        </w:tc>
        <w:tc>
          <w:tcPr>
            <w:tcW w:w="2446" w:type="dxa"/>
          </w:tcPr>
          <w:p w:rsidR="00635768" w:rsidRDefault="00635768"/>
        </w:tc>
        <w:tc>
          <w:tcPr>
            <w:tcW w:w="1922" w:type="dxa"/>
          </w:tcPr>
          <w:p w:rsidR="00635768" w:rsidRDefault="00635768"/>
        </w:tc>
      </w:tr>
    </w:tbl>
    <w:p w:rsidR="00FE6E39" w:rsidRDefault="00FE6E39"/>
    <w:sectPr w:rsidR="00FE6E39" w:rsidSect="003B0E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E39" w:rsidRDefault="00FE6E39" w:rsidP="003B0E2F">
      <w:pPr>
        <w:spacing w:after="0" w:line="240" w:lineRule="auto"/>
      </w:pPr>
      <w:r>
        <w:separator/>
      </w:r>
    </w:p>
  </w:endnote>
  <w:endnote w:type="continuationSeparator" w:id="0">
    <w:p w:rsidR="00FE6E39" w:rsidRDefault="00FE6E39" w:rsidP="003B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E39" w:rsidRDefault="00FE6E39" w:rsidP="003B0E2F">
      <w:pPr>
        <w:spacing w:after="0" w:line="240" w:lineRule="auto"/>
      </w:pPr>
      <w:r>
        <w:separator/>
      </w:r>
    </w:p>
  </w:footnote>
  <w:footnote w:type="continuationSeparator" w:id="0">
    <w:p w:rsidR="00FE6E39" w:rsidRDefault="00FE6E39" w:rsidP="003B0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0EA"/>
    <w:rsid w:val="00034616"/>
    <w:rsid w:val="0006063C"/>
    <w:rsid w:val="0015074B"/>
    <w:rsid w:val="0029639D"/>
    <w:rsid w:val="00326F90"/>
    <w:rsid w:val="003B0E2F"/>
    <w:rsid w:val="00635768"/>
    <w:rsid w:val="00AA1D8D"/>
    <w:rsid w:val="00B47730"/>
    <w:rsid w:val="00CB0664"/>
    <w:rsid w:val="00FC693F"/>
    <w:rsid w:val="00FE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911EC"/>
  <w14:defaultImageDpi w14:val="300"/>
  <w15:docId w15:val="{88B9C04B-67D8-4A4B-9E7B-15AC7C4D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5B8F9C-BA3B-422C-9D79-A11EDCAD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Immanuel</cp:lastModifiedBy>
  <cp:revision>2</cp:revision>
  <dcterms:created xsi:type="dcterms:W3CDTF">2013-12-23T23:15:00Z</dcterms:created>
  <dcterms:modified xsi:type="dcterms:W3CDTF">2026-01-26T09:25:00Z</dcterms:modified>
  <cp:category/>
</cp:coreProperties>
</file>